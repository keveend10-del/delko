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0B1F33"/>
          <w:sz w:val="60"/>
        </w:rPr>
        <w:t>DELKO</w:t>
      </w:r>
    </w:p>
    <w:p>
      <w:pPr>
        <w:jc w:val="center"/>
      </w:pPr>
      <w:r>
        <w:rPr>
          <w:rFonts w:ascii="Aptos" w:hAnsi="Aptos"/>
          <w:color w:val="6B7280"/>
          <w:sz w:val="24"/>
        </w:rPr>
        <w:t>90-Day Operating Manual</w:t>
      </w:r>
    </w:p>
    <w:p>
      <w:pPr>
        <w:jc w:val="center"/>
      </w:pPr>
      <w:r>
        <w:rPr>
          <w:rFonts w:ascii="Aptos" w:hAnsi="Aptos"/>
          <w:color w:val="1F2937"/>
          <w:sz w:val="24"/>
        </w:rPr>
        <w:t>For Keveen Delgado and Jack Koutrobis</w:t>
      </w:r>
    </w:p>
    <w:p>
      <w:pPr>
        <w:jc w:val="center"/>
      </w:pPr>
      <w:r>
        <w:rPr>
          <w:rFonts w:ascii="Aptos" w:hAnsi="Aptos"/>
          <w:color w:val="6B7280"/>
          <w:sz w:val="20"/>
        </w:rPr>
        <w:t>Start date: May 11,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0D3"/>
            <w:tcBorders>
              <w:top w:val="single" w:sz="6" w:space="0" w:color="E8D9A6"/>
              <w:left w:val="single" w:sz="6" w:space="0" w:color="E8D9A6"/>
              <w:bottom w:val="single" w:sz="6" w:space="0" w:color="E8D9A6"/>
              <w:right w:val="single" w:sz="6" w:space="0" w:color="E8D9A6"/>
              <w:insideH w:val="single" w:sz="6" w:space="0" w:color="E8D9A6"/>
              <w:insideV w:val="single" w:sz="6" w:space="0" w:color="E8D9A6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/>
                <w:b/>
                <w:color w:val="0B1F33"/>
                <w:sz w:val="22"/>
              </w:rPr>
              <w:t>Core Operating Rule</w:t>
            </w:r>
          </w:p>
          <w:p>
            <w:r>
              <w:rPr>
                <w:rFonts w:ascii="Aptos" w:hAnsi="Aptos"/>
                <w:color w:val="1F2937"/>
                <w:sz w:val="20"/>
              </w:rPr>
              <w:t>Every day must create proof, conversations, or a better system. Do not hide in planning. The agency becomes real when owners start responding, booking calls, and saying yes.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How to Use This Manual</w:t>
      </w:r>
    </w:p>
    <w:p>
      <w:pPr>
        <w:pStyle w:val="BodyText"/>
        <w:spacing w:after="120"/>
      </w:pPr>
      <w:r>
        <w:rPr>
          <w:rFonts w:ascii="Aptos" w:hAnsi="Aptos"/>
          <w:color w:val="1F2937"/>
          <w:sz w:val="21"/>
        </w:rPr>
        <w:t>This document turns the Delko 90-day operating spreadsheet into a readable execution manual. Use the spreadsheet for live tracking and use this manual for strategy, weekly planning, daily rhythm, roles, checklists, and partner accountability.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Start each week with the Weekly Execution Plan and confirm the must-ship asset.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Run each day from the Phase-by-Phase Daily Rhythm, not from random tasks.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Update the CRM and scorecard weekly so outreach and proof stay visible.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Use the Website and Dad Case Study checklist as the first proof engine.</w:t>
      </w:r>
    </w:p>
    <w:p>
      <w:pPr>
        <w:pStyle w:val="ListBullet"/>
        <w:spacing w:after="40"/>
      </w:pPr>
      <w:r>
        <w:rPr>
          <w:rFonts w:ascii="Aptos" w:hAnsi="Aptos"/>
          <w:color w:val="1F2937"/>
          <w:sz w:val="20"/>
        </w:rPr>
        <w:t>At Day 30, Day 60, and Day 90, make decisions based on scorecard data, not feelings.</w:t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Document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5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063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1. Operating Snapshot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Targets, KPIs, non-negotiables, and the 90-day decision frame.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2. Phase Roadmap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What matters most across Foundation, Outreach, Close + Deliver, and Systemize + Scale.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3. Weekly Execution Plan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Week-by-week priorities, owner lanes, must-ship assets, and decision gates.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4. Daily Operating Rhythm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The actual time-blocked schedule by phase.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5. Website + Dad Case Study Checklist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The first proof-building project and launch checklist.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6. CRM + Scorecard System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How Delko tracks prospects, outreach, calls, proposals, clients, and bottlenecks.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7. Reference Rules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Operating principles, partner lanes, starting offers, and source inputs.</w:t>
            </w:r>
          </w:p>
        </w:tc>
      </w:tr>
    </w:tbl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1. Operating Snapshot</w:t>
      </w:r>
    </w:p>
    <w:p>
      <w:pPr>
        <w:pStyle w:val="BodyText"/>
        <w:spacing w:after="120"/>
      </w:pPr>
      <w:r>
        <w:rPr>
          <w:rFonts w:ascii="Aptos" w:hAnsi="Aptos"/>
          <w:color w:val="1F2937"/>
          <w:sz w:val="21"/>
        </w:rPr>
        <w:t>The first 90 days should be judged by visible proof, qualified conversations, speed of delivery, and whether Delko can repeat the same system across multiple local businesses.</w:t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90-Day Targets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44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8063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Start Date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May 11, 2026</w:t>
            </w:r>
          </w:p>
        </w:tc>
      </w:tr>
      <w:tr>
        <w:trPr>
          <w:cantSplit/>
        </w:trPr>
        <w:tc>
          <w:tcPr>
            <w:tcW w:type="dxa" w:w="24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Current Day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Target by Day 14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Website live + dad case study foundation + 50 qualified prospects</w:t>
            </w:r>
          </w:p>
        </w:tc>
      </w:tr>
      <w:tr>
        <w:trPr>
          <w:cantSplit/>
        </w:trPr>
        <w:tc>
          <w:tcPr>
            <w:tcW w:type="dxa" w:w="24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Target by Day 30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Website live, 100+ contacted, 3-5 discovery calls, 1 proposal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Target by Day 60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1-2 paying clients, dad case study active, $1.5K-$4.5K MRR</w:t>
            </w:r>
          </w:p>
        </w:tc>
      </w:tr>
      <w:tr>
        <w:trPr>
          <w:cantSplit/>
        </w:trPr>
        <w:tc>
          <w:tcPr>
            <w:tcW w:type="dxa" w:w="24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Target by Day 90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3-5 clients, first case study published, repeatable sales/delivery system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80/20 Rule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Every day must create proof, conversations, or a better system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KPI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244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28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How It Is Measured</w:t>
            </w:r>
          </w:p>
        </w:tc>
        <w:tc>
          <w:tcPr>
            <w:tcW w:type="dxa" w:w="1007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216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172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Overall Task Progress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Done tasks / total tasks</w:t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80%+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Needs Work</w:t>
            </w:r>
          </w:p>
        </w:tc>
      </w:tr>
      <w:tr>
        <w:trPr>
          <w:cantSplit/>
        </w:trPr>
        <w:tc>
          <w:tcPr>
            <w:tcW w:type="dxa" w:w="24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Website Launch Tasks Done</w:t>
            </w:r>
          </w:p>
        </w:tc>
        <w:tc>
          <w:tcPr>
            <w:tcW w:type="dxa" w:w="28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Website launch checklist</w:t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100% by Day 7</w:t>
            </w:r>
          </w:p>
        </w:tc>
        <w:tc>
          <w:tcPr>
            <w:tcW w:type="dxa" w:w="172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Dad Case Study Tasks Done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Case study checklist</w:t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100% by Day 14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24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Prospects Added</w:t>
            </w:r>
          </w:p>
        </w:tc>
        <w:tc>
          <w:tcPr>
            <w:tcW w:type="dxa" w:w="28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CRM rows with business name</w:t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50 by Day 14</w:t>
            </w:r>
          </w:p>
        </w:tc>
        <w:tc>
          <w:tcPr>
            <w:tcW w:type="dxa" w:w="172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Build List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Outreach Sent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CRM rows marked Contacted or later</w:t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100 by Day 30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Keep Going</w:t>
            </w:r>
          </w:p>
        </w:tc>
      </w:tr>
      <w:tr>
        <w:trPr>
          <w:cantSplit/>
        </w:trPr>
        <w:tc>
          <w:tcPr>
            <w:tcW w:type="dxa" w:w="24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Discovery Calls Booked</w:t>
            </w:r>
          </w:p>
        </w:tc>
        <w:tc>
          <w:tcPr>
            <w:tcW w:type="dxa" w:w="28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CRM status</w:t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3-5 by Day 30</w:t>
            </w:r>
          </w:p>
        </w:tc>
        <w:tc>
          <w:tcPr>
            <w:tcW w:type="dxa" w:w="172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Need Calls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Clients Closed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CRM closed won</w:t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3-5 by Day 90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Pipeline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Daily Non-Negotiables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345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Non-Negotiable</w:t>
            </w:r>
          </w:p>
        </w:tc>
        <w:tc>
          <w:tcPr>
            <w:tcW w:type="dxa" w:w="172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6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Minimum</w:t>
            </w:r>
          </w:p>
        </w:tc>
        <w:tc>
          <w:tcPr>
            <w:tcW w:type="dxa" w:w="316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Update dad case study or client proof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Keveen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60 minutes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Proof beats promises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Add or clean prospects</w:t>
            </w:r>
          </w:p>
        </w:tc>
        <w:tc>
          <w:tcPr>
            <w:tcW w:type="dxa" w:w="172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Jack / Keveen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5 businesses</w:t>
            </w:r>
          </w:p>
        </w:tc>
        <w:tc>
          <w:tcPr>
            <w:tcW w:type="dxa" w:w="31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Pipeline starts with qualified lists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Send or follow up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Jack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 touches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Conversations create clients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Build one system asset</w:t>
            </w:r>
          </w:p>
        </w:tc>
        <w:tc>
          <w:tcPr>
            <w:tcW w:type="dxa" w:w="172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Keveen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 template/SOP/checklist</w:t>
            </w:r>
          </w:p>
        </w:tc>
        <w:tc>
          <w:tcPr>
            <w:tcW w:type="dxa" w:w="31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Systems compound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Review CRM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Both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 minutes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 leads fall through cracks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Cap learning</w:t>
            </w:r>
          </w:p>
        </w:tc>
        <w:tc>
          <w:tcPr>
            <w:tcW w:type="dxa" w:w="172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Keveen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90 minutes</w:t>
            </w:r>
          </w:p>
        </w:tc>
        <w:tc>
          <w:tcPr>
            <w:tcW w:type="dxa" w:w="31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Avoid hiding in research</w:t>
            </w:r>
          </w:p>
        </w:tc>
      </w:tr>
    </w:tbl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2. Phase Roadmap</w:t>
      </w:r>
    </w:p>
    <w:p>
      <w:pPr>
        <w:pStyle w:val="BodyText"/>
        <w:spacing w:after="120"/>
      </w:pPr>
      <w:r>
        <w:rPr>
          <w:rFonts w:ascii="Aptos" w:hAnsi="Aptos"/>
          <w:color w:val="1F2937"/>
          <w:sz w:val="21"/>
        </w:rPr>
        <w:t>The spreadsheet has four working phases. This manual keeps the phases simple so Delko can avoid spreading attention across too many services too early.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29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Days</w:t>
            </w:r>
          </w:p>
        </w:tc>
        <w:tc>
          <w:tcPr>
            <w:tcW w:type="dxa" w:w="187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32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Main Job</w:t>
            </w:r>
          </w:p>
        </w:tc>
        <w:tc>
          <w:tcPr>
            <w:tcW w:type="dxa" w:w="302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Proof of Progress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Days 1-14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Foundation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Launch the website, build the dad case study baseline, create the first assets, and reach 50 qualified prospects.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Website live, dad proof captured, CRM live, first audit scripts usable.</w:t>
            </w:r>
          </w:p>
        </w:tc>
      </w:tr>
      <w:tr>
        <w:trPr>
          <w:cantSplit/>
        </w:trPr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Days 15-30</w:t>
            </w:r>
          </w:p>
        </w:tc>
        <w:tc>
          <w:tcPr>
            <w:tcW w:type="dxa" w:w="187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Outreach + Calls</w:t>
            </w:r>
          </w:p>
        </w:tc>
        <w:tc>
          <w:tcPr>
            <w:tcW w:type="dxa" w:w="432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Turn audits into real conversations and proposals while continuing to improve proof.</w:t>
            </w:r>
          </w:p>
        </w:tc>
        <w:tc>
          <w:tcPr>
            <w:tcW w:type="dxa" w:w="30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100 total touches, 3-5 calls, 1 proposal, one serious buyer.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Days 31-60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Close + Deliver</w:t>
            </w:r>
          </w:p>
        </w:tc>
        <w:tc>
          <w:tcPr>
            <w:tcW w:type="dxa" w:w="43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Close first 1-2 clients or pilots and deliver fast, visible wins.</w:t>
            </w:r>
          </w:p>
        </w:tc>
        <w:tc>
          <w:tcPr>
            <w:tcW w:type="dxa" w:w="30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1-2 clients, $1.5K-$4.5K MRR, monthly report template, active case study.</w:t>
            </w:r>
          </w:p>
        </w:tc>
      </w:tr>
      <w:tr>
        <w:trPr>
          <w:cantSplit/>
        </w:trPr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Days 61-90</w:t>
            </w:r>
          </w:p>
        </w:tc>
        <w:tc>
          <w:tcPr>
            <w:tcW w:type="dxa" w:w="187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Systemize + Scale</w:t>
            </w:r>
          </w:p>
        </w:tc>
        <w:tc>
          <w:tcPr>
            <w:tcW w:type="dxa" w:w="432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Document delivery, publish proof, keep pipeline alive, and decide the next niche/offer/pricing move.</w:t>
            </w:r>
          </w:p>
        </w:tc>
        <w:tc>
          <w:tcPr>
            <w:tcW w:type="dxa" w:w="30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3-5 clients target, first case study published, repeatable delivery system.</w:t>
            </w:r>
          </w:p>
        </w:tc>
      </w:tr>
    </w:tbl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3. Weekly Execution Plan</w:t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Weekly Strategy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  <w:cantSplit/>
        </w:trPr>
        <w:tc>
          <w:tcPr>
            <w:tcW w:type="dxa" w:w="64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Week</w:t>
            </w:r>
          </w:p>
        </w:tc>
        <w:tc>
          <w:tcPr>
            <w:tcW w:type="dxa" w:w="93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Days</w:t>
            </w:r>
          </w:p>
        </w:tc>
        <w:tc>
          <w:tcPr>
            <w:tcW w:type="dxa" w:w="165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Theme</w:t>
            </w:r>
          </w:p>
        </w:tc>
        <w:tc>
          <w:tcPr>
            <w:tcW w:type="dxa" w:w="223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80/20 Priority</w:t>
            </w:r>
          </w:p>
        </w:tc>
        <w:tc>
          <w:tcPr>
            <w:tcW w:type="dxa" w:w="201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Must Ship</w:t>
            </w:r>
          </w:p>
        </w:tc>
        <w:tc>
          <w:tcPr>
            <w:tcW w:type="dxa" w:w="223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Success Metric</w:t>
            </w:r>
          </w:p>
        </w:tc>
        <w:tc>
          <w:tcPr>
            <w:tcW w:type="dxa" w:w="208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Decision Gate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1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1-7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Foundation + website launch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Publish credible website and start dad case study</w:t>
            </w:r>
          </w:p>
        </w:tc>
        <w:tc>
          <w:tcPr>
            <w:tcW w:type="dxa" w:w="201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Website live, audit template, CRM live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25 prospects, 5 outreach, dad baseline captured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Is the offer simple enough to explain?</w:t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2</w:t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8-14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Case study + outreach sprint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Create proof and start real conversations</w:t>
            </w:r>
          </w:p>
        </w:tc>
        <w:tc>
          <w:tcPr>
            <w:tcW w:type="dxa" w:w="201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Dad foundation live, 50 qualified prospects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50 prospects, 10 audits, 2 calls booked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Are owners responding to the audit angle?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3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15-21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Audit-led selling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Turn audits into calls</w:t>
            </w:r>
          </w:p>
        </w:tc>
        <w:tc>
          <w:tcPr>
            <w:tcW w:type="dxa" w:w="201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3-5 personalized audits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100 total touches, 3 calls booked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Which vertical has strongest pull?</w:t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4</w:t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22-30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First proposals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Use owner language to sell foundation package</w:t>
            </w:r>
          </w:p>
        </w:tc>
        <w:tc>
          <w:tcPr>
            <w:tcW w:type="dxa" w:w="201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1-2 proposals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 proposal sent, 1 serious buyer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Do we need a lower-friction pilot?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5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31-37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Close first client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Move from conversations to paid pilot</w:t>
            </w:r>
          </w:p>
        </w:tc>
        <w:tc>
          <w:tcPr>
            <w:tcW w:type="dxa" w:w="201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Pilot offer + onboarding checklist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 signed pilot or proposal in review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What objection repeats most?</w:t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6</w:t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38-45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Client delivery begins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Deliver first result fast</w:t>
            </w:r>
          </w:p>
        </w:tc>
        <w:tc>
          <w:tcPr>
            <w:tcW w:type="dxa" w:w="201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Client week 1 report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 client live, 100+ total prospects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Is delivery taking too long?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7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46-52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Proof building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Capture before/after and early wins</w:t>
            </w:r>
          </w:p>
        </w:tc>
        <w:tc>
          <w:tcPr>
            <w:tcW w:type="dxa" w:w="201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Before/after proof folder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2 active opportunities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What tasks can be templated?</w:t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8</w:t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53-60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Second client push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Repeat what worked</w:t>
            </w:r>
          </w:p>
        </w:tc>
        <w:tc>
          <w:tcPr>
            <w:tcW w:type="dxa" w:w="201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Monthly report template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1-2 clients, $1.5K-$4.5K MRR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Which package sells easiest?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9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61-67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Optimize delivery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Make client work repeatable</w:t>
            </w:r>
          </w:p>
        </w:tc>
        <w:tc>
          <w:tcPr>
            <w:tcW w:type="dxa" w:w="201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Delivery SOP v1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2-3 clients/proposals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Are we ready to raise price?</w:t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10</w:t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68-75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Scale outreach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Keep pipeline alive while delivering</w:t>
            </w:r>
          </w:p>
        </w:tc>
        <w:tc>
          <w:tcPr>
            <w:tcW w:type="dxa" w:w="201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Referral ask system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3 active sales conversations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Do we need contractor support?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11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76-82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Systemize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Turn recurring work into SOPs</w:t>
            </w:r>
          </w:p>
        </w:tc>
        <w:tc>
          <w:tcPr>
            <w:tcW w:type="dxa" w:w="201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5 core SOPs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Delivery time reduced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What should we stop offering?</w:t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12</w:t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83-87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Case study publish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Turn proof into sales asset</w:t>
            </w:r>
          </w:p>
        </w:tc>
        <w:tc>
          <w:tcPr>
            <w:tcW w:type="dxa" w:w="201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Case study live</w:t>
            </w:r>
          </w:p>
        </w:tc>
        <w:tc>
          <w:tcPr>
            <w:tcW w:type="dxa" w:w="223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1 case study + testimonial request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Can proof support higher pricing?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4"/>
              </w:rPr>
              <w:t>13</w:t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88-90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Review + next quarter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Decide niche, offer, roles, pricing</w:t>
            </w:r>
          </w:p>
        </w:tc>
        <w:tc>
          <w:tcPr>
            <w:tcW w:type="dxa" w:w="201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Month 4 plan</w:t>
            </w:r>
          </w:p>
        </w:tc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3-5 clients target or clear bottleneck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Scale, niche, or reset?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Partner Lanes by Week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86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475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Keveen Focus</w:t>
            </w:r>
          </w:p>
        </w:tc>
        <w:tc>
          <w:tcPr>
            <w:tcW w:type="dxa" w:w="475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Jack Focus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Website, offer, audit template, dad baseline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Prospect list and first warm messages</w:t>
            </w:r>
          </w:p>
        </w:tc>
      </w:tr>
      <w:tr>
        <w:trPr>
          <w:cantSplit/>
        </w:trPr>
        <w:tc>
          <w:tcPr>
            <w:tcW w:type="dxa" w:w="86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2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Dad GBP/review/lead system, 5 audits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20-30 outreach touches, follow-ups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3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 improvements, proposal template, call support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Outreach/follow-up/call booking</w:t>
            </w:r>
          </w:p>
        </w:tc>
      </w:tr>
      <w:tr>
        <w:trPr>
          <w:cantSplit/>
        </w:trPr>
        <w:tc>
          <w:tcPr>
            <w:tcW w:type="dxa" w:w="86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4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Proposal + dad progress snapshot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Book calls, handle follow-ups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5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Refine offer, prepare onboarding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Close, follow up, referrals</w:t>
            </w:r>
          </w:p>
        </w:tc>
      </w:tr>
      <w:tr>
        <w:trPr>
          <w:cantSplit/>
        </w:trPr>
        <w:tc>
          <w:tcPr>
            <w:tcW w:type="dxa" w:w="86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6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GBP, website, reviews, tracking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Keep pipeline warm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7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Client/dad reporting, SOPs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More outreach and referrals</w:t>
            </w:r>
          </w:p>
        </w:tc>
      </w:tr>
      <w:tr>
        <w:trPr>
          <w:cantSplit/>
        </w:trPr>
        <w:tc>
          <w:tcPr>
            <w:tcW w:type="dxa" w:w="86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8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Fulfillment + report system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Calls/proposals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9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SOPs, dashboards, case study draft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Outreach 5-10/day</w:t>
            </w:r>
          </w:p>
        </w:tc>
      </w:tr>
      <w:tr>
        <w:trPr>
          <w:cantSplit/>
        </w:trPr>
        <w:tc>
          <w:tcPr>
            <w:tcW w:type="dxa" w:w="86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10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Quality control and reports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Cold/warm/referral campaigns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11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SOP library, client welcome kit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Referral and nurture</w:t>
            </w:r>
          </w:p>
        </w:tc>
      </w:tr>
      <w:tr>
        <w:trPr>
          <w:cantSplit/>
        </w:trPr>
        <w:tc>
          <w:tcPr>
            <w:tcW w:type="dxa" w:w="86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12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Dad/client case study page</w:t>
            </w:r>
          </w:p>
        </w:tc>
        <w:tc>
          <w:tcPr>
            <w:tcW w:type="dxa" w:w="47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 proof in outreach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13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90-day review, month 4 plan</w:t>
            </w:r>
          </w:p>
        </w:tc>
        <w:tc>
          <w:tcPr>
            <w:tcW w:type="dxa" w:w="47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Pipeline review and commitments</w:t>
            </w:r>
          </w:p>
        </w:tc>
      </w:tr>
    </w:tbl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4. Phase-by-Phase Daily Operating Rhythm</w:t>
      </w:r>
    </w:p>
    <w:p>
      <w:pPr>
        <w:pStyle w:val="BodyText"/>
        <w:spacing w:after="120"/>
      </w:pPr>
      <w:r>
        <w:rPr>
          <w:rFonts w:ascii="Aptos" w:hAnsi="Aptos"/>
          <w:color w:val="1F2937"/>
          <w:sz w:val="21"/>
        </w:rPr>
        <w:t>The spreadsheet contains a full 450-row day-by-day workflow. Because many rows intentionally repeat by phase, the clean manual version below shows the actual daily operating pattern to follow.</w:t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Days 1-7: Foundation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36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94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43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44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65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9:00-10:30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Website + Offer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Build or publish a Delko website asset: homepage, offer, CTA, proof placeholder, contact form, or analytics.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Website closer to live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10:30-12:00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Dad Case Study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Capture or fix dad business foundation item: GBP, services, photos, reviews, quote process, or baseline screenshots.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Proof asset created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1:00-2:00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System Asset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one reusable asset: audit template, proposal outline, CRM field, checklist, or sales script.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Reusable template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2:00-3:00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Prospect List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Add and score 5-10 home service prospects in Berkshire County or the North Shore.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/ 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Prospects added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3:00-4:00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Outreach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Send or follow up with 5-10 warm or low-risk prospects using the audit offer.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Conversations started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Days 8-14: Case Study + Outreach Sprint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36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94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43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44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65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9:00-10:30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Dad Case Study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Complete dad case study buildout: Google profile, photos, review request, quote form, lead tracker, or baseline proof.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Case study foundation improved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10:30-12:00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Website Polish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Finalize service page, case study placeholder, audit form, Calendly/contact, mobile review, or tracking.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Website more credible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1:00-2:00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Learning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Learn only the specific skill needed today: GBP, local SEO audit, basic CRO, reviews, or lead tracking.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Blocker removed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2:00-3:00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Audits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one short personalized audit for a qualified prospect.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 ready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3:00-4:00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Outreach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sends 10-20 touches; Keveen sends 3-5 personalized audit offers.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/ 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More conversations started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Days 15-30: Audit-Led Selling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36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94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43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44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65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9:00-10:00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Dad Proof / Website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Update dad case study or website proof section with one visible improvement or metric.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Proof update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10:00-11:00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 Production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Build or refine 1-2 prospect audits using Google profile, website, reviews, and follow-up gaps.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Audit(s) ready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11:00-12:00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Sales Support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Prep call notes, proposal language, or objection response from actual replies.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Sales asset improved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1:00-2:00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Prospecting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Add 5-10 new qualified prospects or clean owner/contact data.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Cleaner pipeline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2:00-4:00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Outreach + Follow-Up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sends/follows up with 10-20 prospects; Keveen joins calls or sends high-personalization outreach.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/ 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Calls and replies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Days 31-60: Close + Deliver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36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94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43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44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65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9:00-11:00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Client/Dad Delivery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Fulfill active client or dad case study tasks: GBP, website, review system, lead tracker, content, or reporting.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Client/dad asset shipped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11:00-12:00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Reporting / Proof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Capture before/after screenshots, update dashboard, or write a short progress note.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Proof captured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1:00-2:00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Pipeline Review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Review CRM, prioritize follow-ups, prep proposal/call agenda.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Both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Clear next actions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2:00-3:00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Outreach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sends 8-15 new or follow-up touches; Keveen supports with specific audit insights.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/ 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Pipeline stays alive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3:00-4:00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Learning / Fix Gap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Learn only the thing blocking fulfillment: analytics, GBP, local SEO, forms, CRM, or ads readiness.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Delivery blocker removed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Days 61-90: Systemize + Scale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36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94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43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44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65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9:00-11:00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Client Delivery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Serve current clients first: reporting, optimization, website fixes, review system, lead tracking, or content.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Client work moved forward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11:00-12:00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Systems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 the repeatable version of today's work as an SOP, checklist, template, or automation.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System asset created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1:00-2:00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Proof / Case Study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Update case study, testimonial request, performance snapshot, or website proof section.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Sales proof improved</w:t>
            </w:r>
          </w:p>
        </w:tc>
      </w:tr>
      <w:tr>
        <w:trPr>
          <w:cantSplit/>
        </w:trPr>
        <w:tc>
          <w:tcPr>
            <w:tcW w:type="dxa" w:w="13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2:00-3:00</w:t>
            </w:r>
          </w:p>
        </w:tc>
        <w:tc>
          <w:tcPr>
            <w:tcW w:type="dxa" w:w="194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Sales Pipeline</w:t>
            </w:r>
          </w:p>
        </w:tc>
        <w:tc>
          <w:tcPr>
            <w:tcW w:type="dxa" w:w="43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reviews pipeline, follows up with warm leads, books calls, or asks for referrals.</w:t>
            </w:r>
          </w:p>
        </w:tc>
        <w:tc>
          <w:tcPr>
            <w:tcW w:type="dxa" w:w="144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Pipeline active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3:00-4:00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Strategic Review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Review scorecard, bottleneck, pricing, niche signals, and next best action.</w:t>
            </w:r>
          </w:p>
        </w:tc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Both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Decision made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5. Website + Dad Case Study Checklist</w:t>
      </w:r>
    </w:p>
    <w:p>
      <w:pPr>
        <w:pStyle w:val="BodyText"/>
        <w:spacing w:after="120"/>
      </w:pPr>
      <w:r>
        <w:rPr>
          <w:rFonts w:ascii="Aptos" w:hAnsi="Aptos"/>
          <w:color w:val="1F2937"/>
          <w:sz w:val="21"/>
        </w:rPr>
        <w:t>This is the first proof engine. The goal is not a perfect brand launch. The goal is to show Delko can improve a real local business, document the before/after, and turn that proof into outreach.</w:t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Website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  <w:cantSplit/>
        </w:trPr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6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115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Target Day</w:t>
            </w:r>
          </w:p>
        </w:tc>
        <w:tc>
          <w:tcPr>
            <w:tcW w:type="dxa" w:w="129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Est. Time</w:t>
            </w:r>
          </w:p>
        </w:tc>
        <w:tc>
          <w:tcPr>
            <w:tcW w:type="dxa" w:w="208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Proof / Output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Choose final domain and connect to site builder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30-60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Domain connected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Publish homepage with simple positioning and free audit CTA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2-3 hrs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Homepage live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Publish Services page around Local Presence Sprint and Local Growth System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1-2 hrs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Services page live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Medium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Add About page with local, personal, practical angle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45-90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About page live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Add Contact / Free Audit form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45-90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Form tested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Add placeholder Case Study page for dad's painting business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45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Case study page shell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Medium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Mobile review: headline, CTA, form, speed, navigation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30-45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Mobile passed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Medium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Add basic analytics/search console when ready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30-60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Tracking active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Final publish check: links, spelling, CTA, contact, trust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30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Website ready for outreach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Dad Case Study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  <w:cantSplit/>
        </w:trPr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6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115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Target Day</w:t>
            </w:r>
          </w:p>
        </w:tc>
        <w:tc>
          <w:tcPr>
            <w:tcW w:type="dxa" w:w="129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Est. Time</w:t>
            </w:r>
          </w:p>
        </w:tc>
        <w:tc>
          <w:tcPr>
            <w:tcW w:type="dxa" w:w="208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Proof / Output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Capture baseline screenshots: Google search, GBP, reviews, website/social, competitor examples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60-90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Before folder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Confirm services, service areas, phone, email, hours, photos, and strongest jobs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45-60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Business info sheet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Create or optimize Google Business Profile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1-2 hrs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GBP improved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Upload best photos and create before/after gallery folder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60-90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Visual proof folder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Create review request link, QR code, and text message script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45-60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Review system live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Create simple lead tracker or CRM sheet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45-60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Lead tracker live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Medium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Create quote request form or website contact flow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9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1-2 hrs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Lead capture live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Medium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Create 5 simple social/GBP posts using real work photos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1-2 hrs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First content batch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Write first case study draft: problem, what changed, early proof, next steps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60-90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Draft ready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Sales Asset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  <w:cantSplit/>
        </w:trPr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6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115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Target Day</w:t>
            </w:r>
          </w:p>
        </w:tc>
        <w:tc>
          <w:tcPr>
            <w:tcW w:type="dxa" w:w="129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Est. Time</w:t>
            </w:r>
          </w:p>
        </w:tc>
        <w:tc>
          <w:tcPr>
            <w:tcW w:type="dxa" w:w="208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Proof / Output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Finalize 1-page audit template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60 min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Reusable audit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Finalize discovery call script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Both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45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Call flow ready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High</w:t>
            </w:r>
          </w:p>
        </w:tc>
        <w:tc>
          <w:tcPr>
            <w:tcW w:type="dxa" w:w="46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Finalize proposal template with 2 options</w:t>
            </w:r>
          </w:p>
        </w:tc>
        <w:tc>
          <w:tcPr>
            <w:tcW w:type="dxa" w:w="115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Keveen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1-2 hrs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Proposal ready</w:t>
            </w:r>
          </w:p>
        </w:tc>
      </w:tr>
      <w:tr>
        <w:trPr>
          <w:cantSplit/>
        </w:trPr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Medium</w:t>
            </w:r>
          </w:p>
        </w:tc>
        <w:tc>
          <w:tcPr>
            <w:tcW w:type="dxa" w:w="46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Create pilot offer language for first 3 clients</w:t>
            </w:r>
          </w:p>
        </w:tc>
        <w:tc>
          <w:tcPr>
            <w:tcW w:type="dxa" w:w="115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Both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12</w:t>
            </w:r>
          </w:p>
        </w:tc>
        <w:tc>
          <w:tcPr>
            <w:tcW w:type="dxa" w:w="129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30 min</w:t>
            </w:r>
          </w:p>
        </w:tc>
        <w:tc>
          <w:tcPr>
            <w:tcW w:type="dxa" w:w="208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Pilot script ready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6. CRM + Scorecard System</w:t>
      </w:r>
    </w:p>
    <w:p>
      <w:pPr>
        <w:pStyle w:val="BodyText"/>
        <w:spacing w:after="120"/>
      </w:pPr>
      <w:r>
        <w:rPr>
          <w:rFonts w:ascii="Aptos" w:hAnsi="Aptos"/>
          <w:color w:val="1F2937"/>
          <w:sz w:val="21"/>
        </w:rPr>
        <w:t>The CRM tracks one thing: who needs the next touch. Every prospect should have a clear status and a clear next action.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5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CRM Field</w:t>
            </w:r>
          </w:p>
        </w:tc>
        <w:tc>
          <w:tcPr>
            <w:tcW w:type="dxa" w:w="777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How to Use It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Business Name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Company name.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Industry</w:t>
            </w:r>
          </w:p>
        </w:tc>
        <w:tc>
          <w:tcPr>
            <w:tcW w:type="dxa" w:w="77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Vertical, such as painting, HVAC, roofing, salon, restaurant, med spa.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Location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Town or service area.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Owner / Contact</w:t>
            </w:r>
          </w:p>
        </w:tc>
        <w:tc>
          <w:tcPr>
            <w:tcW w:type="dxa" w:w="77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Decision-maker name when possible.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Email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Best email found.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Phone</w:t>
            </w:r>
          </w:p>
        </w:tc>
        <w:tc>
          <w:tcPr>
            <w:tcW w:type="dxa" w:w="77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Best phone number.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Website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Website URL.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Review Count</w:t>
            </w:r>
          </w:p>
        </w:tc>
        <w:tc>
          <w:tcPr>
            <w:tcW w:type="dxa" w:w="77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Google review count at time of audit.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Main Gap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Biggest issue: GBP, reviews, website, follow-up, content, or ads.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Offer Fit</w:t>
            </w:r>
          </w:p>
        </w:tc>
        <w:tc>
          <w:tcPr>
            <w:tcW w:type="dxa" w:w="77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Starter, Local Growth System, Growth Partner, or Not Fit.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Status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Current pipeline stage.</w:t>
            </w:r>
          </w:p>
        </w:tc>
      </w:tr>
      <w:tr>
        <w:trPr>
          <w:cantSplit/>
        </w:trPr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Last Touch</w:t>
            </w:r>
          </w:p>
        </w:tc>
        <w:tc>
          <w:tcPr>
            <w:tcW w:type="dxa" w:w="77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Most recent outreach/follow-up date.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Recommended CRM Statuses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30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063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Researching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Prospect identified but not contacted yet.</w:t>
            </w:r>
          </w:p>
        </w:tc>
      </w:tr>
      <w:tr>
        <w:trPr>
          <w:cantSplit/>
        </w:trPr>
        <w:tc>
          <w:tcPr>
            <w:tcW w:type="dxa" w:w="230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Contacted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Initial DM, email, letter, call, or warm intro sent.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Replied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Prospect responded, but no call booked yet.</w:t>
            </w:r>
          </w:p>
        </w:tc>
      </w:tr>
      <w:tr>
        <w:trPr>
          <w:cantSplit/>
        </w:trPr>
        <w:tc>
          <w:tcPr>
            <w:tcW w:type="dxa" w:w="230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Audit Sent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Free audit or Loom sent.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Call Booked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Discovery call scheduled.</w:t>
            </w:r>
          </w:p>
        </w:tc>
      </w:tr>
      <w:tr>
        <w:trPr>
          <w:cantSplit/>
        </w:trPr>
        <w:tc>
          <w:tcPr>
            <w:tcW w:type="dxa" w:w="230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Proposal Sent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Proposal has been delivered or walkthrough is scheduled.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Closed Won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Client paid or signed.</w:t>
            </w:r>
          </w:p>
        </w:tc>
      </w:tr>
      <w:tr>
        <w:trPr>
          <w:cantSplit/>
        </w:trPr>
        <w:tc>
          <w:tcPr>
            <w:tcW w:type="dxa" w:w="230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Closed Lost</w:t>
            </w:r>
          </w:p>
        </w:tc>
        <w:tc>
          <w:tcPr>
            <w:tcW w:type="dxa" w:w="8063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Not moving forward. Save reason.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8"/>
              </w:rPr>
              <w:t>Follow Up Later</w:t>
            </w:r>
          </w:p>
        </w:tc>
        <w:tc>
          <w:tcPr>
            <w:tcW w:type="dxa" w:w="8063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Not now, but worth revisiting.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Weekly Scorecard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 w:val="true"/>
          <w:cantSplit/>
        </w:trPr>
        <w:tc>
          <w:tcPr>
            <w:tcW w:type="dxa" w:w="64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Week</w:t>
            </w:r>
          </w:p>
        </w:tc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New Prospects</w:t>
            </w:r>
          </w:p>
        </w:tc>
        <w:tc>
          <w:tcPr>
            <w:tcW w:type="dxa" w:w="10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Outreach Sent</w:t>
            </w:r>
          </w:p>
        </w:tc>
        <w:tc>
          <w:tcPr>
            <w:tcW w:type="dxa" w:w="7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Replies</w:t>
            </w:r>
          </w:p>
        </w:tc>
        <w:tc>
          <w:tcPr>
            <w:tcW w:type="dxa" w:w="93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Audits Sent</w:t>
            </w:r>
          </w:p>
        </w:tc>
        <w:tc>
          <w:tcPr>
            <w:tcW w:type="dxa" w:w="1007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Calls Booked</w:t>
            </w:r>
          </w:p>
        </w:tc>
        <w:tc>
          <w:tcPr>
            <w:tcW w:type="dxa" w:w="1007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Proposals Sent</w:t>
            </w:r>
          </w:p>
        </w:tc>
        <w:tc>
          <w:tcPr>
            <w:tcW w:type="dxa" w:w="93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Clients Closed</w:t>
            </w:r>
          </w:p>
        </w:tc>
        <w:tc>
          <w:tcPr>
            <w:tcW w:type="dxa" w:w="93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MRR</w:t>
            </w:r>
          </w:p>
        </w:tc>
        <w:tc>
          <w:tcPr>
            <w:tcW w:type="dxa" w:w="122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Website Tasks Done</w:t>
            </w:r>
          </w:p>
        </w:tc>
        <w:tc>
          <w:tcPr>
            <w:tcW w:type="dxa" w:w="122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Dad Tasks Done</w:t>
            </w:r>
          </w:p>
        </w:tc>
        <w:tc>
          <w:tcPr>
            <w:tcW w:type="dxa" w:w="151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Main Bottleneck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1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2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3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4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5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6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7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8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9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10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11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12</w:t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3"/>
              </w:rPr>
              <w:t>13</w:t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00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  <w:tc>
          <w:tcPr>
            <w:tcW w:type="dxa" w:w="15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90-Day Scorecard Targets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345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691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New Prospects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250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Outreach Sent</w:t>
            </w:r>
          </w:p>
        </w:tc>
        <w:tc>
          <w:tcPr>
            <w:tcW w:type="dxa" w:w="69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Replies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Audits Sent</w:t>
            </w:r>
          </w:p>
        </w:tc>
        <w:tc>
          <w:tcPr>
            <w:tcW w:type="dxa" w:w="69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Calls Booked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Proposals Sent</w:t>
            </w:r>
          </w:p>
        </w:tc>
        <w:tc>
          <w:tcPr>
            <w:tcW w:type="dxa" w:w="69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Clients Closed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MRR</w:t>
            </w:r>
          </w:p>
        </w:tc>
        <w:tc>
          <w:tcPr>
            <w:tcW w:type="dxa" w:w="69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5000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Website Tasks Done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Website live by Day 7</w:t>
            </w:r>
          </w:p>
        </w:tc>
      </w:tr>
      <w:tr>
        <w:trPr>
          <w:cantSplit/>
        </w:trPr>
        <w:tc>
          <w:tcPr>
            <w:tcW w:type="dxa" w:w="345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Dad Tasks Done</w:t>
            </w:r>
          </w:p>
        </w:tc>
        <w:tc>
          <w:tcPr>
            <w:tcW w:type="dxa" w:w="691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Dad case study draft by Day 14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7"/>
              </w:rPr>
              <w:t>Main Bottleneck</w:t>
            </w:r>
          </w:p>
        </w:tc>
        <w:tc>
          <w:tcPr>
            <w:tcW w:type="dxa" w:w="691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Clear niche/offer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7. Reference Rules</w:t>
      </w:r>
    </w:p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Operating Principles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216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417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176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How It Shows Up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80/20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Focus on the small set of actions that create clients and proof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Website, dad case study, audits, outreach, calls</w:t>
            </w:r>
          </w:p>
        </w:tc>
      </w:tr>
      <w:tr>
        <w:trPr>
          <w:cantSplit/>
        </w:trPr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Proof beats promises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Every client or test should produce before/after evidence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Screenshots, review count, calls, forms, GBP improvements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Simple beats fancy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Local owners care about calls, trust, reviews, and follow-up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Avoid jargon and sell clear outcomes</w:t>
            </w:r>
          </w:p>
        </w:tc>
      </w:tr>
      <w:tr>
        <w:trPr>
          <w:cantSplit/>
        </w:trPr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One owner per task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If both people own it, nobody owns it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 owns delivery; Jack owns outreach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Outreach never stops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Pipeline today creates clients later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Minimum daily touches even during fulfillment</w:t>
            </w:r>
          </w:p>
        </w:tc>
      </w:tr>
      <w:tr>
        <w:trPr>
          <w:cantSplit/>
        </w:trPr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Start narrow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Begin with home services and painting-style businesses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Build one case study before expanding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Website matters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It is trust infrastructure, not a vanity project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Publish fast, improve from feedback</w:t>
            </w:r>
          </w:p>
        </w:tc>
      </w:tr>
      <w:tr>
        <w:trPr>
          <w:cantSplit/>
        </w:trPr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Learning is capped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Learn only what removes today's blocker</w:t>
            </w:r>
          </w:p>
        </w:tc>
        <w:tc>
          <w:tcPr>
            <w:tcW w:type="dxa" w:w="4176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90 minutes max in early phase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Partner Operating Lanes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80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655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16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Weekly Minimum</w:t>
            </w:r>
          </w:p>
        </w:tc>
        <w:tc>
          <w:tcPr>
            <w:tcW w:type="dxa" w:w="230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Scorecard Metric</w:t>
            </w:r>
          </w:p>
        </w:tc>
        <w:tc>
          <w:tcPr>
            <w:tcW w:type="dxa" w:w="2592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Sales / Outreach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50-75 touches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Outreach Sent, Calls Booked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Jack owns volume and follow-up</w:t>
            </w:r>
          </w:p>
        </w:tc>
      </w:tr>
      <w:tr>
        <w:trPr>
          <w:cantSplit/>
        </w:trPr>
        <w:tc>
          <w:tcPr>
            <w:tcW w:type="dxa" w:w="180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Delivery / Systems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5-10 assets/tasks</w:t>
            </w:r>
          </w:p>
        </w:tc>
        <w:tc>
          <w:tcPr>
            <w:tcW w:type="dxa" w:w="230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Tasks Done, Website/Dad Progress</w:t>
            </w:r>
          </w:p>
        </w:tc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 owns fulfillment quality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Strategy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Both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 weekly meeting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Decisions made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Keep offer simple</w:t>
            </w:r>
          </w:p>
        </w:tc>
      </w:tr>
      <w:tr>
        <w:trPr>
          <w:cantSplit/>
        </w:trPr>
        <w:tc>
          <w:tcPr>
            <w:tcW w:type="dxa" w:w="180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Case Studies</w:t>
            </w:r>
          </w:p>
        </w:tc>
        <w:tc>
          <w:tcPr>
            <w:tcW w:type="dxa" w:w="1655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 proof update/week</w:t>
            </w:r>
          </w:p>
        </w:tc>
        <w:tc>
          <w:tcPr>
            <w:tcW w:type="dxa" w:w="230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Proof captured</w:t>
            </w:r>
          </w:p>
        </w:tc>
        <w:tc>
          <w:tcPr>
            <w:tcW w:type="dxa" w:w="2592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Dad's business first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Client Selection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Both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Review before closing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Fit score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Avoid bad clients early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Starting Offers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80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Offer</w:t>
            </w:r>
          </w:p>
        </w:tc>
        <w:tc>
          <w:tcPr>
            <w:tcW w:type="dxa" w:w="288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Pitch</w:t>
            </w:r>
          </w:p>
        </w:tc>
        <w:tc>
          <w:tcPr>
            <w:tcW w:type="dxa" w:w="3671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Core Deliverables</w:t>
            </w:r>
          </w:p>
        </w:tc>
        <w:tc>
          <w:tcPr>
            <w:tcW w:type="dxa" w:w="216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Price Logic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Starter Presence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Fix the basics so local customers trust you before they call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GBP cleanup, basic site fixes, review link, lead tracking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$750/mo or setup + $500/mo</w:t>
            </w:r>
          </w:p>
        </w:tc>
      </w:tr>
      <w:tr>
        <w:trPr>
          <w:cantSplit/>
        </w:trPr>
        <w:tc>
          <w:tcPr>
            <w:tcW w:type="dxa" w:w="180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Local Growth System</w:t>
            </w:r>
          </w:p>
        </w:tc>
        <w:tc>
          <w:tcPr>
            <w:tcW w:type="dxa" w:w="288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Improve website, Google presence, reviews, content, and follow-up</w:t>
            </w:r>
          </w:p>
        </w:tc>
        <w:tc>
          <w:tcPr>
            <w:tcW w:type="dxa" w:w="3671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Landing page, local SEO, reviews, lead capture, follow-up, monthly report</w:t>
            </w:r>
          </w:p>
        </w:tc>
        <w:tc>
          <w:tcPr>
            <w:tcW w:type="dxa" w:w="21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$1,500/mo or setup + $1,000/mo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5"/>
              </w:rPr>
              <w:t>Pilot Offer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First 3 clients get reduced rate in exchange for documented case study if results are there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90-day sprint with clear outcome tracking</w:t>
            </w:r>
          </w:p>
        </w:tc>
        <w:tc>
          <w:tcPr>
            <w:tcW w:type="dxa" w:w="2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Use to overcome no-case-study objection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1F4E79"/>
          <w:sz w:val="28"/>
        </w:rPr>
        <w:t>Source Inputs Used to Build This Operating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3384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Input Area</w:t>
            </w:r>
          </w:p>
        </w:tc>
        <w:tc>
          <w:tcPr>
            <w:tcW w:type="dxa" w:w="3168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 File</w:t>
            </w:r>
          </w:p>
        </w:tc>
        <w:tc>
          <w:tcPr>
            <w:tcW w:type="dxa" w:w="3960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  <w:insideH w:val="single" w:sz="6" w:space="0" w:color="0B1F33"/>
              <w:insideV w:val="single" w:sz="6" w:space="0" w:color="0B1F33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Used For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Agency positioning, rulebook, packages, KPIs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Marketing Agency Brain OS.docx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Core offer, weekly scorecard, 80/20 operating logic</w:t>
            </w:r>
          </w:p>
        </w:tc>
      </w:tr>
      <w:tr>
        <w:trPr>
          <w:cantSplit/>
        </w:trPr>
        <w:tc>
          <w:tcPr>
            <w:tcW w:type="dxa" w:w="338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Roles and ownership</w:t>
            </w:r>
          </w:p>
        </w:tc>
        <w:tc>
          <w:tcPr>
            <w:tcW w:type="dxa" w:w="31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Delko_Partnership_Agreement_50-50.docx</w:t>
            </w:r>
          </w:p>
        </w:tc>
        <w:tc>
          <w:tcPr>
            <w:tcW w:type="dxa" w:w="39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Keveen/Jack lanes and 90-day review metrics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Original roadmap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90 day plan.pdf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Condensed into action-first workflow</w:t>
            </w:r>
          </w:p>
        </w:tc>
      </w:tr>
      <w:tr>
        <w:trPr>
          <w:cantSplit/>
        </w:trPr>
        <w:tc>
          <w:tcPr>
            <w:tcW w:type="dxa" w:w="338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Sales system</w:t>
            </w:r>
          </w:p>
        </w:tc>
        <w:tc>
          <w:tcPr>
            <w:tcW w:type="dxa" w:w="31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Agency_Sales_System.docx</w:t>
            </w:r>
          </w:p>
        </w:tc>
        <w:tc>
          <w:tcPr>
            <w:tcW w:type="dxa" w:w="39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Home services focus, outreach, discovery, proposal sequence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AI search positioning</w:t>
            </w:r>
          </w:p>
        </w:tc>
        <w:tc>
          <w:tcPr>
            <w:tcW w:type="dxa" w:w="31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Brand Visibility in the AI search era.pdf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Future positioning layer, not first 14-day priority</w:t>
            </w:r>
          </w:p>
        </w:tc>
      </w:tr>
      <w:tr>
        <w:trPr>
          <w:cantSplit/>
        </w:trPr>
        <w:tc>
          <w:tcPr>
            <w:tcW w:type="dxa" w:w="3384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1F2937"/>
                <w:sz w:val="16"/>
              </w:rPr>
              <w:t>Professional services playbook</w:t>
            </w:r>
          </w:p>
        </w:tc>
        <w:tc>
          <w:tcPr>
            <w:tcW w:type="dxa" w:w="3168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BGC_Sales_Playbook.docx</w:t>
            </w:r>
          </w:p>
        </w:tc>
        <w:tc>
          <w:tcPr>
            <w:tcW w:type="dxa" w:w="3960"/>
            <w:shd w:fill="FAFBFC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Later expansion into law/financial advisors</w:t>
            </w:r>
          </w:p>
        </w:tc>
      </w:tr>
    </w:tbl>
    <w:p>
      <w:pPr>
        <w:pStyle w:val="Heading1"/>
      </w:pPr>
      <w:r>
        <w:rPr>
          <w:rFonts w:ascii="Aptos Display" w:hAnsi="Aptos Display"/>
          <w:b/>
          <w:color w:val="0B1F33"/>
          <w:sz w:val="36"/>
        </w:rPr>
        <w:t>Final Execution Reminder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tcBorders>
              <w:top w:val="single" w:sz="6" w:space="0" w:color="E8D9A6"/>
              <w:left w:val="single" w:sz="6" w:space="0" w:color="E8D9A6"/>
              <w:bottom w:val="single" w:sz="6" w:space="0" w:color="E8D9A6"/>
              <w:right w:val="single" w:sz="6" w:space="0" w:color="E8D9A6"/>
              <w:insideH w:val="single" w:sz="6" w:space="0" w:color="E8D9A6"/>
              <w:insideV w:val="single" w:sz="6" w:space="0" w:color="E8D9A6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ptos" w:hAnsi="Aptos"/>
                <w:b/>
                <w:color w:val="0B1F33"/>
                <w:sz w:val="22"/>
              </w:rPr>
              <w:t>The Rule That Keeps Delko Moving</w:t>
            </w:r>
          </w:p>
          <w:p>
            <w:r>
              <w:rPr>
                <w:rFonts w:ascii="Aptos" w:hAnsi="Aptos"/>
                <w:color w:val="1F2937"/>
                <w:sz w:val="20"/>
              </w:rPr>
              <w:t>Do not let delivery stop outreach, and do not let learning replace conversations. If the week does not create proof, conversations, or a better system, the week was too passive.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Built from Delko Updated 90-Day Operating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7"/>
      </w:rPr>
      <w:t>Delko 90-Day Operating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